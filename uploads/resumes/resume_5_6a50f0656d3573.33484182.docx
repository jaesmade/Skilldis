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Olivia Tan</w:t>
      </w:r>
    </w:p>
    <w:p>
      <w:r>
        <w:t>Age: 29</w:t>
        <w:br/>
        <w:t>Address: 3 Emerald Ave., Manila, Philippines</w:t>
        <w:br/>
        <w:t>Phone: +63 917 555 1003</w:t>
        <w:br/>
        <w:t>Email: oliviatan@example.com</w:t>
      </w:r>
    </w:p>
    <w:p>
      <w:pPr>
        <w:pStyle w:val="Heading2"/>
      </w:pPr>
      <w:r>
        <w:t>Professional Summary</w:t>
      </w:r>
    </w:p>
    <w:p>
      <w:r>
        <w:t>Experienced Accountant in the Finance industry with demonstrated expertise in project coordination, communication, technical problem-solving, and stakeholder collaboration. Passionate about continuous improvement and delivering measurable results.</w:t>
      </w:r>
    </w:p>
    <w:p>
      <w:pPr>
        <w:pStyle w:val="Heading2"/>
      </w:pPr>
      <w:r>
        <w:t>Education</w:t>
      </w:r>
    </w:p>
    <w:p>
      <w:r>
        <w:t>BS Accountancy</w:t>
        <w:br/>
        <w:t>Sample University</w:t>
        <w:br/>
        <w:t>Graduated: 2019</w:t>
      </w:r>
    </w:p>
    <w:p>
      <w:pPr>
        <w:pStyle w:val="Heading2"/>
      </w:pPr>
      <w:r>
        <w:t>Technical Skills</w:t>
      </w:r>
    </w:p>
    <w:p>
      <w:r>
        <w:t>Microsoft Office, Project Management, Data Analysis, Communication, Leadership, Report Writing</w:t>
      </w:r>
    </w:p>
    <w:p>
      <w:pPr>
        <w:pStyle w:val="Heading2"/>
      </w:pPr>
      <w:r>
        <w:t>Professional Experience</w:t>
      </w:r>
    </w:p>
    <w:p>
      <w:r>
        <w:t>Accountant</w:t>
        <w:br/>
        <w:t>ABC Finance Corporation</w:t>
        <w:br/>
        <w:t>2021–Present</w:t>
      </w:r>
    </w:p>
    <w:p>
      <w:pPr>
        <w:pStyle w:val="ListBullet"/>
      </w:pPr>
      <w:r>
        <w:t>Led cross-functional initiatives improving operational efficiency by 20%.</w:t>
      </w:r>
    </w:p>
    <w:p>
      <w:pPr>
        <w:pStyle w:val="ListBullet"/>
      </w:pPr>
      <w:r>
        <w:t>Prepared reports and maintained documentation.</w:t>
      </w:r>
    </w:p>
    <w:p>
      <w:pPr>
        <w:pStyle w:val="ListBullet"/>
      </w:pPr>
      <w:r>
        <w:t>Collaborated with multidisciplinary teams.</w:t>
      </w:r>
    </w:p>
    <w:p>
      <w:pPr>
        <w:pStyle w:val="ListBullet"/>
      </w:pPr>
      <w:r>
        <w:t>Trained junior staff and ensured compliance with company standards.</w:t>
      </w:r>
    </w:p>
    <w:p>
      <w:r>
        <w:t>Assistant Accountant</w:t>
        <w:br/>
        <w:t>XYZ Services</w:t>
        <w:br/>
        <w:t>2018–2021</w:t>
      </w:r>
    </w:p>
    <w:p>
      <w:pPr>
        <w:pStyle w:val="ListBullet"/>
      </w:pPr>
      <w:r>
        <w:t>Supported daily operations.</w:t>
      </w:r>
    </w:p>
    <w:p>
      <w:pPr>
        <w:pStyle w:val="ListBullet"/>
      </w:pPr>
      <w:r>
        <w:t>Handled client concerns.</w:t>
      </w:r>
    </w:p>
    <w:p>
      <w:pPr>
        <w:pStyle w:val="ListBullet"/>
      </w:pPr>
      <w:r>
        <w:t>Maintained records and generated reports.</w:t>
      </w:r>
    </w:p>
    <w:p>
      <w:pPr>
        <w:pStyle w:val="Heading2"/>
      </w:pPr>
      <w:r>
        <w:t>Projects &amp; Achievements</w:t>
      </w:r>
    </w:p>
    <w:p>
      <w:r>
        <w:t>• Implemented a workflow optimization project.</w:t>
        <w:br/>
        <w:t>• Employee of the Quarter (2023).</w:t>
        <w:br/>
        <w:t>• Completed digital transformation initiative.</w:t>
      </w:r>
    </w:p>
    <w:p>
      <w:pPr>
        <w:pStyle w:val="Heading2"/>
      </w:pPr>
      <w:r>
        <w:t>Certifications</w:t>
      </w:r>
    </w:p>
    <w:p>
      <w:r>
        <w:t>Relevant Professional Certification</w:t>
        <w:br/>
        <w:t>Leadership Training</w:t>
        <w:br/>
        <w:t>Occupational Safety Seminar</w:t>
      </w:r>
    </w:p>
    <w:p>
      <w:pPr>
        <w:pStyle w:val="Heading2"/>
      </w:pPr>
      <w:r>
        <w:t>Languages</w:t>
      </w:r>
    </w:p>
    <w:p>
      <w:r>
        <w:t>English, Filipino</w:t>
      </w:r>
    </w:p>
    <w:p>
      <w:pPr>
        <w:pStyle w:val="Heading2"/>
      </w:pPr>
      <w:r>
        <w:t>References</w:t>
      </w:r>
    </w:p>
    <w:p>
      <w:r>
        <w:t>Mark Lim, Finance Director</w:t>
        <w:br/>
        <w:t>Professional Reference</w:t>
        <w:br/>
        <w:t>reference@example.com</w:t>
        <w:br/>
        <w:t>+63 917 888 1234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